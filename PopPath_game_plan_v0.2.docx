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368"/>
      </w:tblGrid>
      <w:tr>
        <w:tc>
          <w:tcPr>
            <w:tcW w:type="dxa" w:w="10368"/>
            <w:shd w:fill="F4EEE3"/>
            <w:tcMar>
              <w:top w:w="320" w:type="dxa"/>
              <w:start w:w="260" w:type="dxa"/>
              <w:bottom w:w="320" w:type="dxa"/>
              <w:end w:w="26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344B5C"/>
                <w:sz w:val="50"/>
              </w:rPr>
              <w:t>PopPath! 게임 기획안 v0.2</w:t>
            </w:r>
          </w:p>
          <w:p>
            <w:pPr>
              <w:spacing w:before="160"/>
            </w:pPr>
            <w:r>
              <w:rPr>
                <w:rFonts w:ascii="Noto Sans CJK KR" w:hAnsi="Noto Sans CJK KR" w:eastAsia="Noto Sans CJK KR"/>
                <w:color w:val="545E66"/>
                <w:sz w:val="24"/>
              </w:rPr>
              <w:t>Arrow Chain Puzzle | 90초 연쇄 콤보 탭 퍼즐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ED9"/>
          <w:left w:val="single" w:sz="4" w:space="0" w:color="D5DED9"/>
          <w:bottom w:val="single" w:sz="4" w:space="0" w:color="D5DED9"/>
          <w:right w:val="single" w:sz="4" w:space="0" w:color="D5DED9"/>
          <w:insideH w:val="single" w:sz="4" w:space="0" w:color="D5DED9"/>
          <w:insideV w:val="single" w:sz="4" w:space="0" w:color="D5DED9"/>
        </w:tblBorders>
      </w:tblPr>
      <w:tblGrid>
        <w:gridCol w:w="5184"/>
        <w:gridCol w:w="5184"/>
      </w:tblGrid>
      <w:tr>
        <w:tc>
          <w:tcPr>
            <w:tcW w:type="dxa" w:w="5184"/>
            <w:shd w:fill="EEF6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9"/>
              </w:rPr>
              <w:t>문서 목적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9"/>
              </w:rPr>
              <w:t>기존 화살표 탈출 퍼즐을 PopPath! 기준으로 리디자인한 개발용 기획안</w:t>
            </w:r>
          </w:p>
        </w:tc>
      </w:tr>
      <w:tr>
        <w:tc>
          <w:tcPr>
            <w:tcW w:type="dxa" w:w="5184"/>
            <w:shd w:fill="EEF6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9"/>
              </w:rPr>
              <w:t>플랫폼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9"/>
              </w:rPr>
              <w:t>iPhone 우선 / 세로형 캐주얼 게임</w:t>
            </w:r>
          </w:p>
        </w:tc>
      </w:tr>
      <w:tr>
        <w:tc>
          <w:tcPr>
            <w:tcW w:type="dxa" w:w="5184"/>
            <w:shd w:fill="EEF6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9"/>
              </w:rPr>
              <w:t>핵심 방향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9"/>
              </w:rPr>
              <w:t>편안한 시각 경험 + 빠른 탭 손맛 + Open Chain 점수 폭발</w:t>
            </w:r>
          </w:p>
        </w:tc>
      </w:tr>
      <w:tr>
        <w:tc>
          <w:tcPr>
            <w:tcW w:type="dxa" w:w="5184"/>
            <w:shd w:fill="EEF6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9"/>
              </w:rPr>
              <w:t>작성일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9"/>
              </w:rPr>
              <w:t>2026-06-17</w:t>
            </w:r>
          </w:p>
        </w:tc>
      </w:tr>
      <w:tr>
        <w:tc>
          <w:tcPr>
            <w:tcW w:type="dxa" w:w="5184"/>
            <w:shd w:fill="EEF6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9"/>
              </w:rPr>
              <w:t>버전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9"/>
              </w:rPr>
              <w:t>v0.2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E3DD"/>
          <w:left w:val="single" w:sz="4" w:space="0" w:color="D7E3DD"/>
          <w:bottom w:val="single" w:sz="4" w:space="0" w:color="D7E3DD"/>
          <w:right w:val="single" w:sz="4" w:space="0" w:color="D7E3DD"/>
          <w:insideH w:val="single" w:sz="4" w:space="0" w:color="D7E3DD"/>
          <w:insideV w:val="single" w:sz="4" w:space="0" w:color="D7E3DD"/>
        </w:tblBorders>
      </w:tblPr>
      <w:tblGrid>
        <w:gridCol w:w="10368"/>
      </w:tblGrid>
      <w:tr>
        <w:tc>
          <w:tcPr>
            <w:tcW w:type="dxa" w:w="10368"/>
            <w:shd w:fill="EE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allout"/>
            </w:pPr>
            <w:r>
              <w:t>한 줄 기획: 화살표 블록을 날려 길을 열고, 새로 열린 블록을 빠르게 이어 탭해 연쇄 점수를 터뜨리는 90초 캐주얼 퍼즐.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1. 프로젝트 개요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912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결정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게임명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PopPath!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부제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Arrow Chain Puzzle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장르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90초 연쇄 콤보 탭 퍼즐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플레이 시간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1판 60~90초. 기본값은 90초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핵심 조작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탭 하나. 드래그, 조이스틱, 복잡한 제스처 없음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핵심 목표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제한시간 안에 최고 점수 갱신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핵심 차별점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Open Chain: 하나를 빼서 새로 열린 블록을 이어 탭하는 점수형 루프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디자인 톤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편안함, 부드러움, 차분한 몰입, 과도한 네온/카지노식 보상 배제</w:t>
            </w:r>
          </w:p>
        </w:tc>
      </w:tr>
    </w:tbl>
    <w:p>
      <w:pPr>
        <w:spacing w:after="40"/>
      </w:pPr>
    </w:p>
    <w:p>
      <w:pPr>
        <w:spacing w:after="80" w:line="264" w:lineRule="auto"/>
      </w:pPr>
      <w:r>
        <w:rPr>
          <w:rFonts w:ascii="Noto Sans CJK KR" w:hAnsi="Noto Sans CJK KR" w:eastAsia="Noto Sans CJK KR"/>
          <w:sz w:val="20"/>
        </w:rPr>
        <w:t>PopPath!는 기존 화살표 탈출 퍼즐의 직관성은 유지하되, 정적인 스테이지 클리어 게임이 아니라 빠른 판단과 연쇄 콤보가 중심인 점수형 캐주얼 게임으로 설계한다. 유저가 느껴야 할 감정은 “풀었다”보다 “방금 연쇄가 터졌다, 한 판만 더”에 가깝다.</w:t>
      </w:r>
    </w:p>
    <w:p>
      <w:pPr>
        <w:pStyle w:val="Heading1"/>
      </w:pPr>
      <w:r>
        <w:rPr>
          <w:rFonts w:ascii="Noto Sans CJK KR" w:hAnsi="Noto Sans CJK KR" w:eastAsia="Noto Sans CJK KR"/>
        </w:rPr>
        <w:t>2. 기획 방향: 탈출 퍼즐에서 연쇄 콤보 퍼즐로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456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기존 화살표 탈출류</w:t>
            </w:r>
          </w:p>
        </w:tc>
        <w:tc>
          <w:tcPr>
            <w:tcW w:type="dxa" w:w="3888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PopPath! 리디자인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정체성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보드를 비우는 퍼즐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길을 열어 체인을 터뜨리는 점수 게임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템포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천천히 정답 순서 탐색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빠르게 보고 탭하는 러시 템포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보상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클리어 중심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Open Chain, Perfect, Burst 중심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실패감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막히면 답답함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체인이 끊겨 아쉬움, 즉시 재도전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차별화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유사 게임과 겹침 높음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콤보 아케이드 퍼즐로 포지셔닝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E3DD"/>
          <w:left w:val="single" w:sz="4" w:space="0" w:color="D7E3DD"/>
          <w:bottom w:val="single" w:sz="4" w:space="0" w:color="D7E3DD"/>
          <w:right w:val="single" w:sz="4" w:space="0" w:color="D7E3DD"/>
          <w:insideH w:val="single" w:sz="4" w:space="0" w:color="D7E3DD"/>
          <w:insideV w:val="single" w:sz="4" w:space="0" w:color="D7E3DD"/>
        </w:tblBorders>
      </w:tblPr>
      <w:tblGrid>
        <w:gridCol w:w="10368"/>
      </w:tblGrid>
      <w:tr>
        <w:tc>
          <w:tcPr>
            <w:tcW w:type="dxa" w:w="10368"/>
            <w:shd w:fill="FFF3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allout"/>
            </w:pPr>
            <w:r>
              <w:t>핵심 판단: “화살표를 빼는 게임”으로 소개하지 말고, “길을 열어 체인을 터뜨리는 게임”으로 소개해야 한다.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3. 게임 필러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필러</w:t>
            </w:r>
          </w:p>
        </w:tc>
        <w:tc>
          <w:tcPr>
            <w:tcW w:type="dxa" w:w="2880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4464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구현 원칙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Instant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3초 안에 이해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첫 탭에서 블록이 방향대로 날아가야 함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Flow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부드러운 몰입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과도한 시각 자극보다 명확한 하이라이트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Chain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연쇄의 쾌감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새로 열린 블록을 즉시 보여주고 점수를 크게 보상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Rush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짧은 재도전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90초 종료 후 다시하기 버튼을 가장 크게 배치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Comfort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편안한 캐주얼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날카로운 네온, 과한 흔들림, 시끄러운 보상 지양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KR" w:hAnsi="Noto Sans CJK KR" w:eastAsia="Noto Sans CJK KR"/>
        </w:rPr>
        <w:t>4. 핵심 플레이 루프</w:t>
      </w:r>
    </w:p>
    <w:p>
      <w:pPr>
        <w:spacing w:after="40"/>
        <w:ind w:left="216" w:hanging="216"/>
      </w:pPr>
      <w:r>
        <w:rPr>
          <w:rFonts w:ascii="Noto Sans CJK KR" w:hAnsi="Noto Sans CJK KR" w:eastAsia="Noto Sans CJK KR"/>
          <w:sz w:val="19"/>
        </w:rPr>
        <w:t>1.  보드에 놓인 화살표 블록 중 탈출 가능한 블록을 찾는다.</w:t>
      </w:r>
    </w:p>
    <w:p>
      <w:pPr>
        <w:spacing w:after="40"/>
        <w:ind w:left="216" w:hanging="216"/>
      </w:pPr>
      <w:r>
        <w:rPr>
          <w:rFonts w:ascii="Noto Sans CJK KR" w:hAnsi="Noto Sans CJK KR" w:eastAsia="Noto Sans CJK KR"/>
          <w:sz w:val="19"/>
        </w:rPr>
        <w:t>2.  블록을 탭하면 화살표 방향으로 보드 밖으로 날아간다.</w:t>
      </w:r>
    </w:p>
    <w:p>
      <w:pPr>
        <w:spacing w:after="40"/>
        <w:ind w:left="216" w:hanging="216"/>
      </w:pPr>
      <w:r>
        <w:rPr>
          <w:rFonts w:ascii="Noto Sans CJK KR" w:hAnsi="Noto Sans CJK KR" w:eastAsia="Noto Sans CJK KR"/>
          <w:sz w:val="19"/>
        </w:rPr>
        <w:t>3.  블록이 빠지면서 새로 탈출 가능해진 블록이 은은하게 빛난다.</w:t>
      </w:r>
    </w:p>
    <w:p>
      <w:pPr>
        <w:spacing w:after="40"/>
        <w:ind w:left="216" w:hanging="216"/>
      </w:pPr>
      <w:r>
        <w:rPr>
          <w:rFonts w:ascii="Noto Sans CJK KR" w:hAnsi="Noto Sans CJK KR" w:eastAsia="Noto Sans CJK KR"/>
          <w:sz w:val="19"/>
        </w:rPr>
        <w:t>4.  빛난 블록을 짧은 시간 안에 탭하면 Open Chain이 이어진다.</w:t>
      </w:r>
    </w:p>
    <w:p>
      <w:pPr>
        <w:spacing w:after="40"/>
        <w:ind w:left="216" w:hanging="216"/>
      </w:pPr>
      <w:r>
        <w:rPr>
          <w:rFonts w:ascii="Noto Sans CJK KR" w:hAnsi="Noto Sans CJK KR" w:eastAsia="Noto Sans CJK KR"/>
          <w:sz w:val="19"/>
        </w:rPr>
        <w:t>5.  체인이 쌓일수록 점수, 사운드, 햅틱, 시각 피드백이 커진다.</w:t>
      </w:r>
    </w:p>
    <w:p>
      <w:pPr>
        <w:spacing w:after="40"/>
        <w:ind w:left="216" w:hanging="216"/>
      </w:pPr>
      <w:r>
        <w:rPr>
          <w:rFonts w:ascii="Noto Sans CJK KR" w:hAnsi="Noto Sans CJK KR" w:eastAsia="Noto Sans CJK KR"/>
          <w:sz w:val="19"/>
        </w:rPr>
        <w:t>6.  일정 체인 이상에서 Pop Burst가 발동해 점수와 쾌감을 강화한다.</w:t>
      </w:r>
    </w:p>
    <w:p>
      <w:pPr>
        <w:spacing w:after="40"/>
        <w:ind w:left="216" w:hanging="216"/>
      </w:pPr>
      <w:r>
        <w:rPr>
          <w:rFonts w:ascii="Noto Sans CJK KR" w:hAnsi="Noto Sans CJK KR" w:eastAsia="Noto Sans CJK KR"/>
          <w:sz w:val="19"/>
        </w:rPr>
        <w:t>7.  보드는 Board Pulse로 계속 보충되고, 90초 동안 최고점을 노린다.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E3DD"/>
          <w:left w:val="single" w:sz="4" w:space="0" w:color="D7E3DD"/>
          <w:bottom w:val="single" w:sz="4" w:space="0" w:color="D7E3DD"/>
          <w:right w:val="single" w:sz="4" w:space="0" w:color="D7E3DD"/>
          <w:insideH w:val="single" w:sz="4" w:space="0" w:color="D7E3DD"/>
          <w:insideV w:val="single" w:sz="4" w:space="0" w:color="D7E3DD"/>
        </w:tblBorders>
      </w:tblPr>
      <w:tblGrid>
        <w:gridCol w:w="10368"/>
      </w:tblGrid>
      <w:tr>
        <w:tc>
          <w:tcPr>
            <w:tcW w:type="dxa" w:w="10368"/>
            <w:shd w:fill="EE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allout"/>
            </w:pPr>
            <w:r>
              <w:t>플레이 감각: 탭 → 슝 → 하이라이트 → 탭 → 팝 → 체인 → Burst → 다시 탭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5. 기본 규칙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6912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보드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6 x 7 격자. 총 42칸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블록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↑ ↓ ← → 네 방향 화살표 블록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탈출 가능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화살표 방향 끝까지 다른 블록이 없으면 성공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탈출 실패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가는 길에 다른 블록이 있으면 실패. 블록이 살짝 흔들리고 체인 종료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빈칸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블록이 탈출하면 빈칸이 되고, 다른 블록의 길이 열릴 수 있음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목표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보드 완전 클리어보다 90초 안에 높은 체인과 점수 달성</w:t>
            </w:r>
          </w:p>
        </w:tc>
      </w:tr>
    </w:tbl>
    <w:p>
      <w:pPr>
        <w:spacing w:after="40"/>
      </w:pPr>
    </w:p>
    <w:p>
      <w:pPr>
        <w:pStyle w:val="Heading2"/>
      </w:pPr>
      <w:r>
        <w:t>탈출 판정 예시</w:t>
      </w:r>
    </w:p>
    <w:p>
      <w:pPr>
        <w:pStyle w:val="SmallNote"/>
      </w:pPr>
      <w:r>
        <w:t>[→][ ][ ][ ]  = 오른쪽 길이 비어 있으므로 탈출 가능</w:t>
        <w:br/>
        <w:t>[→][■][ ][ ]  = 오른쪽 길이 막혀 있으므로 탈출 실패</w:t>
      </w:r>
    </w:p>
    <w:p>
      <w:pPr>
        <w:pStyle w:val="Heading1"/>
      </w:pPr>
      <w:r>
        <w:rPr>
          <w:rFonts w:ascii="Noto Sans CJK KR" w:hAnsi="Noto Sans CJK KR" w:eastAsia="Noto Sans CJK KR"/>
        </w:rPr>
        <w:t>6. 차별화 시스템 1: Open Chain</w:t>
      </w:r>
    </w:p>
    <w:p>
      <w:pPr>
        <w:spacing w:after="80" w:line="264" w:lineRule="auto"/>
      </w:pPr>
      <w:r>
        <w:rPr>
          <w:rFonts w:ascii="Noto Sans CJK KR" w:hAnsi="Noto Sans CJK KR" w:eastAsia="Noto Sans CJK KR"/>
          <w:sz w:val="20"/>
        </w:rPr>
        <w:t>Open Chain은 PopPath!의 핵심이다. 블록 하나가 빠진 결과로 새로 탈출 가능해진 블록을 게임이 즉시 감지하고, 그 블록들을 짧게 하이라이트한다. 유저가 하이라이트된 블록을 빠르게 탭하면 일반 제거보다 훨씬 큰 점수를 얻는다.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880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3024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보상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탈출 가능한 아무 블록 탭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일반 탈출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+10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방금 열린 블록을 1.2초 안에 탭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Open Chain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+25 + 체인 증가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방금 열린 블록을 0.8초 안에 탭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Perfect Chain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+40 + 체인 증가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하이라이트되지 않은 블록 탭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일반 탈출 또는 체인 종료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기본 점수만 획득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막힌 블록 탭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Miss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체인 종료 / 시간 -1초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E3DD"/>
          <w:left w:val="single" w:sz="4" w:space="0" w:color="D7E3DD"/>
          <w:bottom w:val="single" w:sz="4" w:space="0" w:color="D7E3DD"/>
          <w:right w:val="single" w:sz="4" w:space="0" w:color="D7E3DD"/>
          <w:insideH w:val="single" w:sz="4" w:space="0" w:color="D7E3DD"/>
          <w:insideV w:val="single" w:sz="4" w:space="0" w:color="D7E3DD"/>
        </w:tblBorders>
      </w:tblPr>
      <w:tblGrid>
        <w:gridCol w:w="10368"/>
      </w:tblGrid>
      <w:tr>
        <w:tc>
          <w:tcPr>
            <w:tcW w:type="dxa" w:w="10368"/>
            <w:shd w:fill="EE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allout"/>
            </w:pPr>
            <w:r>
              <w:t>Open Chain의 목적: 유저가 “뭐가 빠지지?”가 아니라 “뭘 먼저 빼야 많이 열리지?”라고 생각하게 만드는 것.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7. 차별화 시스템 2: Perfect Tap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타이밍</w:t>
            </w:r>
          </w:p>
        </w:tc>
        <w:tc>
          <w:tcPr>
            <w:tcW w:type="dxa" w:w="2448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4752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느낌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0.0~0.8초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PERFECT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반짝이는 블록을 바로 이어 탭한 쾌감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0.8~1.2초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GOOD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체인은 이어지지만 보너스는 작음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1.2초 초과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CHAIN END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체인 종료. 일반 플레이로 복귀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막힌 블록 탭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MISS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둔탁한 피드백. 시간 -1초</w:t>
            </w:r>
          </w:p>
        </w:tc>
      </w:tr>
    </w:tbl>
    <w:p>
      <w:pPr>
        <w:spacing w:after="40"/>
      </w:pPr>
    </w:p>
    <w:p>
      <w:pPr>
        <w:spacing w:after="80" w:line="264" w:lineRule="auto"/>
      </w:pPr>
      <w:r>
        <w:rPr>
          <w:rFonts w:ascii="Noto Sans CJK KR" w:hAnsi="Noto Sans CJK KR" w:eastAsia="Noto Sans CJK KR"/>
          <w:sz w:val="20"/>
        </w:rPr>
        <w:t>Perfect Tap은 리듬게임처럼 정확한 박자를 요구하는 시스템이 아니다. 퍼즐의 흐름을 방해하지 않는 선에서 “빠르게 이어 눌렀다”는 느낌을 주는 보상 장치다.</w:t>
      </w:r>
    </w:p>
    <w:p>
      <w:pPr>
        <w:pStyle w:val="Heading1"/>
      </w:pPr>
      <w:r>
        <w:rPr>
          <w:rFonts w:ascii="Noto Sans CJK KR" w:hAnsi="Noto Sans CJK KR" w:eastAsia="Noto Sans CJK KR"/>
        </w:rPr>
        <w:t>8. 차별화 시스템 3: Pop Burst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체인 단계</w:t>
            </w:r>
          </w:p>
        </w:tc>
        <w:tc>
          <w:tcPr>
            <w:tcW w:type="dxa" w:w="3168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효과</w:t>
            </w:r>
          </w:p>
        </w:tc>
        <w:tc>
          <w:tcPr>
            <w:tcW w:type="dxa" w:w="4032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설계 의도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3 Chain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점수 x1.5 연출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초반부터 체인 맛을 보여줌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5 Chain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Pop Burst 1단계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작은 파동, 보너스 점수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10 Chain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Pop Burst 2단계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부드러운 화면 펄스, 큰 점수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15 Chain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Fever 3초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하이라이트 지속시간 소폭 증가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20 Chain+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Super Burst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점수 폭발, 과하지 않은 축하 연출</w:t>
            </w:r>
          </w:p>
        </w:tc>
      </w:tr>
    </w:tbl>
    <w:p>
      <w:pPr>
        <w:spacing w:after="40"/>
      </w:pPr>
    </w:p>
    <w:p>
      <w:pPr>
        <w:spacing w:after="80" w:line="264" w:lineRule="auto"/>
      </w:pPr>
      <w:r>
        <w:rPr>
          <w:rFonts w:ascii="Noto Sans CJK KR" w:hAnsi="Noto Sans CJK KR" w:eastAsia="Noto Sans CJK KR"/>
          <w:sz w:val="20"/>
        </w:rPr>
        <w:t>Burst는 보드를 대신 풀어주는 기능이 아니라 보상감과 광고 소재용 시각 쾌감을 담당한다. 게임의 실력성은 Open Chain 선택과 탭 속도에서 유지한다.</w:t>
      </w:r>
    </w:p>
    <w:p>
      <w:pPr>
        <w:pStyle w:val="Heading1"/>
      </w:pPr>
      <w:r>
        <w:rPr>
          <w:rFonts w:ascii="Noto Sans CJK KR" w:hAnsi="Noto Sans CJK KR" w:eastAsia="Noto Sans CJK KR"/>
        </w:rPr>
        <w:t>9. 차별화 시스템 4: Board Pulse</w:t>
      </w:r>
    </w:p>
    <w:p>
      <w:pPr>
        <w:spacing w:after="80" w:line="264" w:lineRule="auto"/>
      </w:pPr>
      <w:r>
        <w:rPr>
          <w:rFonts w:ascii="Noto Sans CJK KR" w:hAnsi="Noto Sans CJK KR" w:eastAsia="Noto Sans CJK KR"/>
          <w:sz w:val="20"/>
        </w:rPr>
        <w:t>Board Pulse는 보드가 완전히 끊기지 않도록 하는 보충 시스템이다. 유저가 일정 수의 블록을 제거하거나 시간이 지날 때, 빈칸 일부에 새 블록이 부드럽게 등장한다. 목표는 “스테이지 하나를 다 푸는 것”이 아니라 “계속 이어지는 체인 흐름을 유지하는 것”이다.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6192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효과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8초마다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빈칸 중 일부에 새 블록 소량 등장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10개 제거마다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작은 보충 웨이브 발생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보드가 25% 이하로 비어 있음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보충 속도 증가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보드가 85% 이상 참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위험 상태 표시. 실수 시 시간 페널티 강화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90초 종료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최종 점수, 최고 체인, 최고 점수 갱신 표시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KR" w:hAnsi="Noto Sans CJK KR" w:eastAsia="Noto Sans CJK KR"/>
        </w:rPr>
        <w:t>10. 메인 모드: 90초 Rush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768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설정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제한시간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90초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목표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최고 점수 갱신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게임오버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시간 종료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보드 크기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6 x 7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시작 블록 수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14~18개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후반 평균 블록 수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26~34개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재도전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결과 화면에서 가장 큰 버튼은 Retry</w:t>
            </w:r>
          </w:p>
        </w:tc>
      </w:tr>
    </w:tbl>
    <w:p>
      <w:pPr>
        <w:spacing w:after="40"/>
      </w:pPr>
    </w:p>
    <w:p>
      <w:pPr>
        <w:spacing w:after="80" w:line="264" w:lineRule="auto"/>
      </w:pPr>
      <w:r>
        <w:rPr>
          <w:rFonts w:ascii="Noto Sans CJK KR" w:hAnsi="Noto Sans CJK KR" w:eastAsia="Noto Sans CJK KR"/>
          <w:sz w:val="20"/>
        </w:rPr>
        <w:t>스테이지 클리어형은 기존 유사 게임과 겹침이 크다. PopPath!는 기본 모드부터 점수 러시로 가야 한다. 앱스토어 소개 문구도 “Clear the board”보다 “Chain the path”를 강조한다.</w:t>
      </w:r>
    </w:p>
    <w:p>
      <w:pPr>
        <w:pStyle w:val="Heading1"/>
      </w:pPr>
      <w:r>
        <w:rPr>
          <w:rFonts w:ascii="Noto Sans CJK KR" w:hAnsi="Noto Sans CJK KR" w:eastAsia="Noto Sans CJK KR"/>
        </w:rPr>
        <w:t>11. 점수 시스템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4320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5040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점수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일반 탈출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+10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Open Chain 탈출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+25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Perfect Chain 탈출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+40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3 Chain 달성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+100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5 Chain 달성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+250 + Burst 1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10 Chain 달성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+800 + Burst 2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Pop Burst 보너스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현재 체인 x 100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보드 순간 완전 클리어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+1,000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Miss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체인 초기화 / 시간 -1초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E3DD"/>
          <w:left w:val="single" w:sz="4" w:space="0" w:color="D7E3DD"/>
          <w:bottom w:val="single" w:sz="4" w:space="0" w:color="D7E3DD"/>
          <w:right w:val="single" w:sz="4" w:space="0" w:color="D7E3DD"/>
          <w:insideH w:val="single" w:sz="4" w:space="0" w:color="D7E3DD"/>
          <w:insideV w:val="single" w:sz="4" w:space="0" w:color="D7E3DD"/>
        </w:tblBorders>
      </w:tblPr>
      <w:tblGrid>
        <w:gridCol w:w="10368"/>
      </w:tblGrid>
      <w:tr>
        <w:tc>
          <w:tcPr>
            <w:tcW w:type="dxa" w:w="10368"/>
            <w:shd w:fill="EE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allout"/>
            </w:pPr>
            <w:r>
              <w:t>점수 감정 설계: “그냥 빼도 되지만, 체인으로 빼면 점수가 훨씬 터진다.”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12. 보드 생성 원칙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원칙</w:t>
            </w:r>
          </w:p>
        </w:tc>
        <w:tc>
          <w:tcPr>
            <w:tcW w:type="dxa" w:w="6912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항상 풀이 가능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완전히 막힌 불공정 보드는 생성하지 않는다.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초반은 관대하게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첫 10초 안에 최소 3회 이상 Open Chain이 발생해야 한다.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탈출 가능 블록 확보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초기 보드에는 탈출 가능한 블록을 최소 4개 이상 둔다.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체인 후보 생성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블록 하나를 빼면 새로 열리는 후보가 1~3개 생기도록 배치한다.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후반 난이도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블록 수는 늘리되, 완전 랜덤보다 체인 루트가 보이게 구성한다.</w:t>
            </w:r>
          </w:p>
        </w:tc>
      </w:tr>
    </w:tbl>
    <w:p>
      <w:pPr>
        <w:spacing w:after="40"/>
      </w:pPr>
    </w:p>
    <w:p>
      <w:pPr>
        <w:pStyle w:val="Heading2"/>
      </w:pPr>
      <w:r>
        <w:t>생성 알고리즘 방향</w:t>
      </w:r>
    </w:p>
    <w:p>
      <w:pPr>
        <w:spacing w:after="40"/>
        <w:ind w:left="216" w:hanging="216"/>
      </w:pPr>
      <w:r>
        <w:rPr>
          <w:rFonts w:ascii="Noto Sans CJK KR" w:hAnsi="Noto Sans CJK KR" w:eastAsia="Noto Sans CJK KR"/>
          <w:sz w:val="19"/>
        </w:rPr>
        <w:t>1.  빈 보드에서 시작해 목표 블록 수를 정한다.</w:t>
      </w:r>
    </w:p>
    <w:p>
      <w:pPr>
        <w:spacing w:after="40"/>
        <w:ind w:left="216" w:hanging="216"/>
      </w:pPr>
      <w:r>
        <w:rPr>
          <w:rFonts w:ascii="Noto Sans CJK KR" w:hAnsi="Noto Sans CJK KR" w:eastAsia="Noto Sans CJK KR"/>
          <w:sz w:val="19"/>
        </w:rPr>
        <w:t>2.  정답 순서 후보를 먼저 만든 뒤 역순으로 블록을 배치한다.</w:t>
      </w:r>
    </w:p>
    <w:p>
      <w:pPr>
        <w:spacing w:after="40"/>
        <w:ind w:left="216" w:hanging="216"/>
      </w:pPr>
      <w:r>
        <w:rPr>
          <w:rFonts w:ascii="Noto Sans CJK KR" w:hAnsi="Noto Sans CJK KR" w:eastAsia="Noto Sans CJK KR"/>
          <w:sz w:val="19"/>
        </w:rPr>
        <w:t>3.  각 블록이 최소 한 번은 다른 블록을 열어줄 가능성을 갖도록 검사한다.</w:t>
      </w:r>
    </w:p>
    <w:p>
      <w:pPr>
        <w:spacing w:after="40"/>
        <w:ind w:left="216" w:hanging="216"/>
      </w:pPr>
      <w:r>
        <w:rPr>
          <w:rFonts w:ascii="Noto Sans CJK KR" w:hAnsi="Noto Sans CJK KR" w:eastAsia="Noto Sans CJK KR"/>
          <w:sz w:val="19"/>
        </w:rPr>
        <w:t>4.  초기 탈출 가능 블록 수와 Open Chain 후보 수를 검증한다.</w:t>
      </w:r>
    </w:p>
    <w:p>
      <w:pPr>
        <w:spacing w:after="40"/>
        <w:ind w:left="216" w:hanging="216"/>
      </w:pPr>
      <w:r>
        <w:rPr>
          <w:rFonts w:ascii="Noto Sans CJK KR" w:hAnsi="Noto Sans CJK KR" w:eastAsia="Noto Sans CJK KR"/>
          <w:sz w:val="19"/>
        </w:rPr>
        <w:t>5.  너무 쉬운 판은 차단 블록을 보강하고, 너무 답답한 판은 빈칸을 늘린다.</w:t>
      </w:r>
    </w:p>
    <w:p>
      <w:pPr>
        <w:pStyle w:val="Heading1"/>
      </w:pPr>
      <w:r>
        <w:rPr>
          <w:rFonts w:ascii="Noto Sans CJK KR" w:hAnsi="Noto Sans CJK KR" w:eastAsia="Noto Sans CJK KR"/>
        </w:rPr>
        <w:t>13. UX, 사운드, 햅틱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4032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연출</w:t>
            </w:r>
          </w:p>
        </w:tc>
        <w:tc>
          <w:tcPr>
            <w:tcW w:type="dxa" w:w="2736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햅틱/사운드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일반 탈출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방향대로 부드럽게 슝 이동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가벼운 톡 / soft pop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Open Chain 후보 등장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은은한 링 하이라이트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사운드 없음 또는 아주 약함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Perfect Chain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작은 빛 번짐 + 점수 숫자 상승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짧은 톡 / pitched pop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Pop Burst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보드 중앙에서 부드러운 파동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중간 톡 / 따뜻한 burst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Miss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블록이 짧게 덜컥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둔탁한 짧은 피드백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Time Up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차분한 종료 전환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과도한 실패음 금지</w:t>
            </w:r>
          </w:p>
        </w:tc>
      </w:tr>
    </w:tbl>
    <w:p>
      <w:pPr>
        <w:spacing w:after="40"/>
      </w:pPr>
    </w:p>
    <w:p>
      <w:pPr>
        <w:spacing w:after="80" w:line="264" w:lineRule="auto"/>
      </w:pPr>
      <w:r>
        <w:rPr>
          <w:rFonts w:ascii="Noto Sans CJK KR" w:hAnsi="Noto Sans CJK KR" w:eastAsia="Noto Sans CJK KR"/>
          <w:sz w:val="20"/>
        </w:rPr>
        <w:t>편안한 디자인 방향을 유지하기 위해 화면 흔들림은 최소화한다. 시각 효과는 “팡!”보다 “부드럽게 열리는 파동”에 가깝게 잡는다.</w:t>
      </w:r>
    </w:p>
    <w:p>
      <w:pPr>
        <w:pStyle w:val="Heading1"/>
      </w:pPr>
      <w:r>
        <w:rPr>
          <w:rFonts w:ascii="Noto Sans CJK KR" w:hAnsi="Noto Sans CJK KR" w:eastAsia="Noto Sans CJK KR"/>
        </w:rPr>
        <w:t>14. 화면 구성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4608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2880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목적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홈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게임명, 최고 점수, Play 버튼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즉시 시작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게임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상단 점수/시간/체인, 중앙 6x7 보드, 하단 Best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정보 최소화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튜토리얼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첫 판 중 2~3개의 말풍선만 표시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규칙을 10초 내 이해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결과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점수, Best, Max Chain, Retry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재도전 유도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설정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사운드, 햅틱, 색약 보조 정도만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초기엔 단순 유지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KR" w:hAnsi="Noto Sans CJK KR" w:eastAsia="Noto Sans CJK KR"/>
        </w:rPr>
        <w:t>15. V0 개발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5184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592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포함 여부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화살표 탈출 판정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필수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탈출 애니메이션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필수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새로 열린 블록 하이라이트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필수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4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Open Chain 점수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필수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5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Perfect Tap 판정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필수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6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90초 타이머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필수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7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Pop Burst 기본 연출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필수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8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Board Pulse 기본 보충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필수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9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최고점 저장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필수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10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스킨, 스토리, 랭킹, 광고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제외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E3DD"/>
          <w:left w:val="single" w:sz="4" w:space="0" w:color="D7E3DD"/>
          <w:bottom w:val="single" w:sz="4" w:space="0" w:color="D7E3DD"/>
          <w:right w:val="single" w:sz="4" w:space="0" w:color="D7E3DD"/>
          <w:insideH w:val="single" w:sz="4" w:space="0" w:color="D7E3DD"/>
          <w:insideV w:val="single" w:sz="4" w:space="0" w:color="D7E3DD"/>
        </w:tblBorders>
      </w:tblPr>
      <w:tblGrid>
        <w:gridCol w:w="10368"/>
      </w:tblGrid>
      <w:tr>
        <w:tc>
          <w:tcPr>
            <w:tcW w:type="dxa" w:w="10368"/>
            <w:shd w:fill="EE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allout"/>
            </w:pPr>
            <w:r>
              <w:t>V0 성공 기준: 기본 블록만으로도 5명 중 3명이 자발적으로 Retry를 누르는가?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16. V1 이후 확장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608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Daily Rush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매일 동일한 시드의 90초 도전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높음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Calm Theme Skins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편안한 색감의 테마 스킨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중간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Soft Challenge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실수 페널티 완화 모드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중간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Special Blocks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시계, 별, 방향 전환 블록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중간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Local Friends Ranking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서버 없는 기기 내 랭킹/공유 이미지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낮음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광고/상점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게임성 검증 후 검토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매우 나중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KR" w:hAnsi="Noto Sans CJK KR" w:eastAsia="Noto Sans CJK KR"/>
        </w:rPr>
        <w:t>17. 리스크와 대응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3744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600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유사성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화살표 탈출 기본 규칙은 시장에 이미 존재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Open Chain, Rush, Burst 중심으로 포지셔닝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단순 반복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탭만 반복하면 금방 질림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새로 열린 블록 하이라이트와 체인 점수 강화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과자극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캐주얼 보상 연출이 과하면 피로함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편안한 색감, 짧은 모션, 낮은 대비 사용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불공정 판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막힌 보드는 즉시 이탈 유발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보드 생성 검증 로직 필수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기능 과다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V0에 특수블록을 많이 넣으면 핵심 검증 실패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핵심 루프만 먼저 개발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KR" w:hAnsi="Noto Sans CJK KR" w:eastAsia="Noto Sans CJK KR"/>
        </w:rPr>
        <w:t>18. 최종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DD"/>
          <w:left w:val="single" w:sz="4" w:space="0" w:color="D9E2DD"/>
          <w:bottom w:val="single" w:sz="4" w:space="0" w:color="D9E2DD"/>
          <w:right w:val="single" w:sz="4" w:space="0" w:color="D9E2DD"/>
          <w:insideH w:val="single" w:sz="4" w:space="0" w:color="D9E2DD"/>
          <w:insideV w:val="single" w:sz="4" w:space="0" w:color="D9E2D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912"/>
            <w:shd w:fill="8FB9A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결정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게임명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PopPath!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장르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90초 연쇄 콤보 탭 퍼즐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핵심 조작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탭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핵심 규칙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화살표 방향으로 길이 열리면 탈출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차별화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Open Chain, Perfect Tap, Pop Burst, Board Pulse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디자인 톤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편안하지만 반응감 있는 캐주얼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목표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최고 점수 갱신과 즉시 재도전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V0 우선순위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shd w:fill="FBFC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기본 탈출 + Open Chain + 90초 Rush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E3DD"/>
          <w:left w:val="single" w:sz="4" w:space="0" w:color="D7E3DD"/>
          <w:bottom w:val="single" w:sz="4" w:space="0" w:color="D7E3DD"/>
          <w:right w:val="single" w:sz="4" w:space="0" w:color="D7E3DD"/>
          <w:insideH w:val="single" w:sz="4" w:space="0" w:color="D7E3DD"/>
          <w:insideV w:val="single" w:sz="4" w:space="0" w:color="D7E3DD"/>
        </w:tblBorders>
      </w:tblPr>
      <w:tblGrid>
        <w:gridCol w:w="10368"/>
      </w:tblGrid>
      <w:tr>
        <w:tc>
          <w:tcPr>
            <w:tcW w:type="dxa" w:w="10368"/>
            <w:shd w:fill="EE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allout"/>
            </w:pPr>
            <w:r>
              <w:t>최종 한 줄: PopPath!는 길을 열고, 열린 길을 이어 탭해 점수를 터뜨리는 편안한 90초 캐주얼 퍼즐이다.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8088"/>
        <w:sz w:val="16"/>
      </w:rPr>
      <w:t>PopPath! project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788088"/>
        <w:sz w:val="16"/>
      </w:rPr>
      <w:t>PopPath! Game Plan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242A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44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44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C4E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344B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5C656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KR" w:hAnsi="Noto Sans CJK KR" w:eastAsia="Noto Sans CJK KR"/>
      <w:color w:val="555C66"/>
      <w:sz w:val="18"/>
    </w:rPr>
  </w:style>
  <w:style w:type="paragraph" w:customStyle="1" w:styleId="Callout">
    <w:name w:val="Callout"/>
    <w:rPr>
      <w:rFonts w:ascii="Noto Sans CJK KR" w:hAnsi="Noto Sans CJK KR" w:eastAsia="Noto Sans CJK KR"/>
      <w:b/>
      <w:color w:val="344B5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PopPath! 게임 기획안 v0.2</dc:title>
  <dc:subject>Arrow Chain Puzzle game planning document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